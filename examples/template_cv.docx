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</w:t>
      </w:r>
    </w:p>
    <w:p>
      <w:pPr>
        <w:jc w:val="center"/>
      </w:pPr>
      <w:r>
        <w:rPr>
          <w:i/>
        </w:rPr>
        <w:t>Senior Software Engineer</w:t>
      </w:r>
    </w:p>
    <w:p>
      <w:pPr>
        <w:jc w:val="center"/>
      </w:pPr>
      <w:r>
        <w:t>john.doe@example.com | +1 555 123 4567 | San Francisco, CA</w:t>
      </w:r>
    </w:p>
    <w:p>
      <w:pPr>
        <w:jc w:val="center"/>
      </w:pPr>
      <w:r>
        <w:t>linkedin.com/in/johndoe | github.com/johndoe | johndoe.dev</w:t>
      </w:r>
    </w:p>
    <w:p>
      <w:r>
        <w:t>____________________________________________________________</w:t>
      </w:r>
    </w:p>
    <w:p>
      <w:pPr>
        <w:pStyle w:val="Heading1"/>
      </w:pPr>
      <w:r>
        <w:t>Professional Summary</w:t>
      </w:r>
    </w:p>
    <w:p>
      <w:r>
        <w:t>Experienced software engineer with 5+ years of backend development expertise. Proficient in Python and Go. Deep knowledge of distributed systems and microservices architecture.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Software Engineer</w:t>
      </w:r>
    </w:p>
    <w:p>
      <w:r>
        <w:t>Company Name | San Francisco, CA | January 2022 - Present</w:t>
      </w:r>
    </w:p>
    <w:p>
      <w:pPr>
        <w:pStyle w:val="ListBullet"/>
      </w:pPr>
      <w:r>
        <w:t>Led migration to microservices architecture</w:t>
      </w:r>
    </w:p>
    <w:p>
      <w:pPr>
        <w:pStyle w:val="ListBullet"/>
      </w:pPr>
      <w:r>
        <w:t>Improved API performance by 40% through optimization</w:t>
      </w:r>
    </w:p>
    <w:p>
      <w:pPr>
        <w:pStyle w:val="ListBullet"/>
      </w:pPr>
      <w:r>
        <w:t>Served as technical mentor in a 10-person team</w:t>
      </w:r>
    </w:p>
    <w:p>
      <w:pPr>
        <w:pStyle w:val="Heading2"/>
      </w:pPr>
      <w:r>
        <w:t>Software Engineer</w:t>
      </w:r>
    </w:p>
    <w:p>
      <w:r>
        <w:t>Previous Company | Austin, TX | June 2019 - December 2021</w:t>
      </w:r>
    </w:p>
    <w:p>
      <w:pPr>
        <w:pStyle w:val="ListBullet"/>
      </w:pPr>
      <w:r>
        <w:t>Designed and implemented RESTful APIs</w:t>
      </w:r>
    </w:p>
    <w:p>
      <w:pPr>
        <w:pStyle w:val="ListBullet"/>
      </w:pPr>
      <w:r>
        <w:t>Optimized PostgreSQL database queries</w:t>
      </w:r>
    </w:p>
    <w:p>
      <w:pPr>
        <w:pStyle w:val="ListBullet"/>
      </w:pPr>
      <w:r>
        <w:t>Set up CI/CD pipelines using GitHub Actions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Name | 2015 - 2019</w:t>
      </w:r>
    </w:p>
    <w:p>
      <w:pPr>
        <w:pStyle w:val="ListBullet"/>
      </w:pPr>
      <w:r>
        <w:t>GPA: 3.5/4.0</w:t>
      </w:r>
    </w:p>
    <w:p>
      <w:pPr>
        <w:pStyle w:val="ListBullet"/>
      </w:pPr>
      <w:r>
        <w:t>Relevant Coursework: Data Structures, Algorithms, Database Systems</w:t>
      </w:r>
    </w:p>
    <w:p>
      <w:pPr>
        <w:pStyle w:val="Heading1"/>
      </w:pPr>
      <w:r>
        <w:t>Skills</w:t>
      </w:r>
    </w:p>
    <w:p>
      <w:pPr>
        <w:pStyle w:val="Heading2"/>
      </w:pPr>
      <w:r>
        <w:t>Programming Languages</w:t>
      </w:r>
    </w:p>
    <w:p>
      <w:r>
        <w:t>Python, Go, JavaScript, TypeScript, SQL</w:t>
      </w:r>
    </w:p>
    <w:p>
      <w:pPr>
        <w:pStyle w:val="Heading2"/>
      </w:pPr>
      <w:r>
        <w:t>Technologies &amp; Tools</w:t>
      </w:r>
    </w:p>
    <w:p>
      <w:r>
        <w:t>Docker, Kubernetes, PostgreSQL, Redis, Git, Linux</w:t>
      </w:r>
    </w:p>
    <w:p>
      <w:pPr>
        <w:pStyle w:val="Heading2"/>
      </w:pPr>
      <w:r>
        <w:t>Languages</w:t>
      </w:r>
    </w:p>
    <w:p>
      <w:pPr>
        <w:pStyle w:val="ListBullet"/>
      </w:pPr>
      <w:r>
        <w:t>English: Native</w:t>
      </w:r>
    </w:p>
    <w:p>
      <w:pPr>
        <w:pStyle w:val="ListBullet"/>
      </w:pPr>
      <w:r>
        <w:t>Spanish: Intermediate (B1)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Solutions Architect Associate - Amazon Web Services, 2023</w:t>
      </w:r>
    </w:p>
    <w:p>
      <w:pPr>
        <w:pStyle w:val="ListBullet"/>
      </w:pPr>
      <w:r>
        <w:t>Certified Kubernetes Administrator (CKA) - CNCF, 2022</w:t>
      </w:r>
    </w:p>
    <w:p>
      <w:pPr>
        <w:pStyle w:val="Heading1"/>
      </w:pPr>
      <w:r>
        <w:t>Projects</w:t>
      </w:r>
    </w:p>
    <w:p>
      <w:pPr>
        <w:pStyle w:val="Heading2"/>
      </w:pPr>
      <w:r>
        <w:t>Open Source Project Name</w:t>
      </w:r>
    </w:p>
    <w:p>
      <w:r>
        <w:t>github.com/johndoe/project</w:t>
      </w:r>
    </w:p>
    <w:p>
      <w:r>
        <w:t>Project description: Briefly explain what you built and which technologies you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